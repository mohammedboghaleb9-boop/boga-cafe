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BOGA CAFE</w:t>
      </w:r>
    </w:p>
    <w:p>
      <w:pPr>
        <w:jc w:val="center"/>
      </w:pPr>
      <w:r>
        <w:rPr>
          <w:b/>
          <w:sz w:val="30"/>
        </w:rPr>
        <w:t>Project &amp; Website Concept</w:t>
      </w:r>
    </w:p>
    <w:p>
      <w:pPr>
        <w:pStyle w:val="Heading1"/>
      </w:pPr>
      <w:r>
        <w:t>1. Project Concept</w:t>
      </w:r>
    </w:p>
    <w:p>
      <w:r>
        <w:t>BOGA CAFE is a coffee brand whose objective is to sell coffee under the BOGA CAFE name and identity.</w:t>
      </w:r>
    </w:p>
    <w:p>
      <w:r>
        <w:t>BOGA CAFE will purchase coffee from a Roaster / Factory. BOGA CAFE defines its own recipes, blends, proportions, and product specifications, while the Roaster / Factory produces the coffee according to these specifications.</w:t>
      </w:r>
    </w:p>
    <w:p>
      <w:r>
        <w:t>The finished coffee is sold under the BOGA CAFE brand, using packaging provided by BOGA CAFE.</w:t>
      </w:r>
    </w:p>
    <w:p>
      <w:r>
        <w:t>Customers are divided into:</w:t>
        <w:br/>
        <w:t>• B2C: regular customers purchasing through the website.</w:t>
        <w:br/>
        <w:t>• B2B: any customer placing an order above 10 KG, whether a café, hotel, restaurant, company, or individual. Orders above 10 KG are completed through direct communication with the administration.</w:t>
      </w:r>
    </w:p>
    <w:p>
      <w:pPr>
        <w:pStyle w:val="Heading1"/>
      </w:pPr>
      <w:r>
        <w:t>2. Website Concept</w:t>
      </w:r>
    </w:p>
    <w:p>
      <w:r>
        <w:t>The website is the official BOGA CAFE website, online coffee store, Custom Blend system, and B2B system.</w:t>
      </w:r>
    </w:p>
    <w:p>
      <w:r>
        <w:t>Languages:</w:t>
        <w:br/>
        <w:t>• Arabic</w:t>
        <w:br/>
        <w:t>• French</w:t>
        <w:br/>
        <w:t>• English</w:t>
      </w:r>
    </w:p>
    <w:p>
      <w:r>
        <w:t>Connections:</w:t>
        <w:br/>
        <w:t>• Instagram</w:t>
        <w:br/>
        <w:t>• TikTok</w:t>
        <w:br/>
        <w:t>• Facebook</w:t>
        <w:br/>
        <w:t>• WhatsApp</w:t>
        <w:br/>
        <w:t>• Gmail</w:t>
      </w:r>
    </w:p>
    <w:p>
      <w:pPr>
        <w:pStyle w:val="Heading1"/>
      </w:pPr>
      <w:r>
        <w:t>3. Products</w:t>
      </w:r>
    </w:p>
    <w:p>
      <w:r>
        <w:t>Coffee is sold as Whole Beans only; there is no ground coffee option.</w:t>
      </w:r>
    </w:p>
    <w:p>
      <w:r>
        <w:t>Package sizes:</w:t>
        <w:br/>
        <w:t>• 250g</w:t>
        <w:br/>
        <w:t>• 500g</w:t>
        <w:br/>
        <w:t>• 1kg</w:t>
      </w:r>
    </w:p>
    <w:p>
      <w:r>
        <w:t>Product information:</w:t>
        <w:br/>
        <w:t>• Arabica percentage</w:t>
        <w:br/>
        <w:t>• Robusta percentage</w:t>
        <w:br/>
        <w:t>• Roast Level</w:t>
        <w:br/>
        <w:t>• Tasting Notes</w:t>
        <w:br/>
        <w:t>• Origin</w:t>
        <w:br/>
        <w:t>• Weight</w:t>
        <w:br/>
        <w:t>• Price</w:t>
      </w:r>
    </w:p>
    <w:p>
      <w:r>
        <w:t>Each recipe / Blend has its own price.</w:t>
      </w:r>
    </w:p>
    <w:p>
      <w:pPr>
        <w:pStyle w:val="Heading1"/>
      </w:pPr>
      <w:r>
        <w:t>4. Single Origin</w:t>
      </w:r>
    </w:p>
    <w:p>
      <w:r>
        <w:t>The website includes a Single Origin category. Customers can purchase coffee from one origin, depending on availability.</w:t>
      </w:r>
    </w:p>
    <w:p>
      <w:r>
        <w:t>Inventory is calculated in kilograms, with independent stock for each coffee origin.</w:t>
      </w:r>
    </w:p>
    <w:p>
      <w:pPr>
        <w:pStyle w:val="Heading1"/>
      </w:pPr>
      <w:r>
        <w:t>5. Custom Blending / Mix</w:t>
      </w:r>
    </w:p>
    <w:p>
      <w:r>
        <w:t>Customers can create their own coffee recipe with full freedom to select coffees and proportions.</w:t>
      </w:r>
    </w:p>
    <w:p>
      <w:r>
        <w:t>They choose:</w:t>
        <w:br/>
        <w:t>• Coffee type</w:t>
        <w:br/>
        <w:t>• Percentage of each coffee</w:t>
        <w:br/>
        <w:t>• Weight</w:t>
      </w:r>
    </w:p>
    <w:p>
      <w:r>
        <w:t>The total percentage must equal 100%.</w:t>
      </w:r>
    </w:p>
    <w:p>
      <w:r>
        <w:t>Available package sizes are 250g, 500g, and 1kg.</w:t>
      </w:r>
    </w:p>
    <w:p>
      <w:r>
        <w:t>The website calculates the price directly according to ingredients, proportions, and weight.</w:t>
      </w:r>
    </w:p>
    <w:p>
      <w:pPr>
        <w:pStyle w:val="Heading1"/>
      </w:pPr>
      <w:r>
        <w:t>6. Custom Blend Inventory</w:t>
      </w:r>
    </w:p>
    <w:p>
      <w:r>
        <w:t>Custom Blending is directly connected to the inventory of each coffee origin.</w:t>
      </w:r>
    </w:p>
    <w:p>
      <w:r>
        <w:t>Example for a 1kg recipe:</w:t>
        <w:br/>
        <w:t>• 50% Colombia = 500g</w:t>
        <w:br/>
        <w:t>• 30% Brazil = 300g</w:t>
        <w:br/>
        <w:t>• 20% Robusta = 200g</w:t>
      </w:r>
    </w:p>
    <w:p>
      <w:r>
        <w:t>The system deducts these quantities from the corresponding inventories.</w:t>
      </w:r>
    </w:p>
    <w:p>
      <w:r>
        <w:t>If an origin does not have enough stock, the website prevents its use in Custom Blending and shows an estimated availability time/date.</w:t>
      </w:r>
    </w:p>
    <w:p>
      <w:pPr>
        <w:pStyle w:val="Heading1"/>
      </w:pPr>
      <w:r>
        <w:t>7. Custom Blend Production</w:t>
      </w:r>
    </w:p>
    <w:p>
      <w:r>
        <w:t>The customer chooses the recipe, and BOGA CAFE reproduces that recipe during production.</w:t>
      </w:r>
    </w:p>
    <w:p>
      <w:r>
        <w:t>The customer chooses coffee types, proportions, and weight.</w:t>
      </w:r>
    </w:p>
    <w:p>
      <w:r>
        <w:t>The customer cannot directly choose the Roast Level on the website. Any requested roasting-degree modification requires contact with the administration.</w:t>
      </w:r>
    </w:p>
    <w:p>
      <w:pPr>
        <w:pStyle w:val="Heading1"/>
      </w:pPr>
      <w:r>
        <w:t>8. B2B / HORECA</w:t>
      </w:r>
    </w:p>
    <w:p>
      <w:r>
        <w:t>BOGA CAFE has 3 B2B Blends. They appear on the website and are visible to both regular and professional customers.</w:t>
      </w:r>
    </w:p>
    <w:p>
      <w:r>
        <w:t>Each has its recipe, information, and price. Recipes may change over time, while the three blends have their own defined pricing.</w:t>
      </w:r>
    </w:p>
    <w:p>
      <w:pPr>
        <w:pStyle w:val="Heading1"/>
      </w:pPr>
      <w:r>
        <w:t>9. B2B Sample</w:t>
      </w:r>
    </w:p>
    <w:p>
      <w:r>
        <w:t>A dedicated B2B feature allows customers to request a 500g sample.</w:t>
      </w:r>
    </w:p>
    <w:p>
      <w:r>
        <w:t>The customer submits their personal and/or company information. The request goes directly to the administration and is visible in the Admin Panel.</w:t>
      </w:r>
    </w:p>
    <w:p>
      <w:r>
        <w:t>The customer pays the delivery cost. BOGA CAFE may decide whether to provide the sample free of charge.</w:t>
      </w:r>
    </w:p>
    <w:p>
      <w:pPr>
        <w:pStyle w:val="Heading1"/>
      </w:pPr>
      <w:r>
        <w:t>10. Orders Above 10 KG</w:t>
      </w:r>
    </w:p>
    <w:p>
      <w:r>
        <w:t>Any order above 10 KG becomes B2B, including orders from individual customers.</w:t>
      </w:r>
    </w:p>
    <w:p>
      <w:r>
        <w:t>The customer must contact the administration to complete the order.</w:t>
      </w:r>
    </w:p>
    <w:p>
      <w:r>
        <w:t>B2B pricing may depend on:</w:t>
        <w:br/>
        <w:t>• Quantity</w:t>
        <w:br/>
        <w:t>• Distance</w:t>
        <w:br/>
        <w:t>• City</w:t>
        <w:br/>
        <w:t>• Order conditions</w:t>
      </w:r>
    </w:p>
    <w:p>
      <w:r>
        <w:t>The administration determines the final price.</w:t>
      </w:r>
    </w:p>
    <w:p>
      <w:pPr>
        <w:pStyle w:val="Heading1"/>
      </w:pPr>
      <w:r>
        <w:t>11. Shipping</w:t>
      </w:r>
    </w:p>
    <w:p>
      <w:r>
        <w:t>Delivery is available throughout Morocco.</w:t>
      </w:r>
    </w:p>
    <w:p>
      <w:r>
        <w:t>Delivery fees may depend on city, distance, and quantity.</w:t>
      </w:r>
    </w:p>
    <w:p>
      <w:r>
        <w:t>The Admin Panel must allow the administration to define and modify delivery fees by city.</w:t>
      </w:r>
    </w:p>
    <w:p>
      <w:pPr>
        <w:pStyle w:val="Heading1"/>
      </w:pPr>
      <w:r>
        <w:t>12. Payment</w:t>
      </w:r>
    </w:p>
    <w:p>
      <w:r>
        <w:t>There is no Cash on Delivery.</w:t>
      </w:r>
    </w:p>
    <w:p>
      <w:r>
        <w:t>Possible payment methods:</w:t>
        <w:br/>
        <w:t>• Bank card</w:t>
        <w:br/>
        <w:t>• Cash Plus</w:t>
        <w:br/>
        <w:t>• Bank transfer</w:t>
        <w:br/>
        <w:t>• Other banking/payment facilities added in the future</w:t>
      </w:r>
    </w:p>
    <w:p>
      <w:r>
        <w:t>All payments must ultimately enter the official BOGA CAFE bank account defined at the final stage.</w:t>
      </w:r>
    </w:p>
    <w:p>
      <w:pPr>
        <w:pStyle w:val="Heading1"/>
      </w:pPr>
      <w:r>
        <w:t>13. Checkout</w:t>
      </w:r>
    </w:p>
    <w:p>
      <w:r>
        <w:t>The website uses a One-Page Checkout.</w:t>
      </w:r>
    </w:p>
    <w:p>
      <w:r>
        <w:t>Customers do not need an account to purchase initially. Customer accounts may be added in the future.</w:t>
      </w:r>
    </w:p>
    <w:p>
      <w:pPr>
        <w:pStyle w:val="Heading1"/>
      </w:pPr>
      <w:r>
        <w:t>14. WhatsApp Notifications</w:t>
      </w:r>
    </w:p>
    <w:p>
      <w:r>
        <w:t>For every new order, the administration receives a simple WhatsApp notification containing the essential order information.</w:t>
      </w:r>
    </w:p>
    <w:p>
      <w:r>
        <w:t>The same applies to B2B sample requests.</w:t>
      </w:r>
    </w:p>
    <w:p>
      <w:pPr>
        <w:pStyle w:val="Heading1"/>
      </w:pPr>
      <w:r>
        <w:t>15. Email Notifications</w:t>
      </w:r>
    </w:p>
    <w:p>
      <w:r>
        <w:t>Initially, a regular Gmail account is used for order and request notifications. A professional BOGA CAFE email can be added in the future.</w:t>
      </w:r>
    </w:p>
    <w:p>
      <w:pPr>
        <w:pStyle w:val="Heading1"/>
      </w:pPr>
      <w:r>
        <w:t>16. Admin Panel — Management &amp; Permissions</w:t>
      </w:r>
    </w:p>
    <w:p>
      <w:r>
        <w:t>The Admin Panel is the central management system for the website, products, blends, inventory, orders, B2B requests, shipping, payments, and content. Its purpose is to let the administration manage daily operations without changing website code for routine changes.</w:t>
      </w:r>
    </w:p>
    <w:p>
      <w:r>
        <w:t>Dashboard:</w:t>
        <w:br/>
        <w:t>• New orders</w:t>
        <w:br/>
        <w:t>• Orders being processed</w:t>
        <w:br/>
        <w:t>• Completed orders</w:t>
        <w:br/>
        <w:t>• B2B sample requests</w:t>
        <w:br/>
        <w:t>• Current stock</w:t>
        <w:br/>
        <w:t>• Low-stock products</w:t>
        <w:br/>
        <w:t>• Important order and inventory information</w:t>
      </w:r>
    </w:p>
    <w:p>
      <w:r>
        <w:t>Product Management:</w:t>
        <w:br/>
        <w:t>• Add, edit, deactivate, or remove products</w:t>
        <w:br/>
        <w:t>• Manage images and descriptions</w:t>
        <w:br/>
        <w:t>• Manage origin</w:t>
        <w:br/>
        <w:t>• Manage Arabica / Robusta percentages</w:t>
        <w:br/>
        <w:t>• Manage Roast Level</w:t>
        <w:br/>
        <w:t>• Manage Tasting Notes</w:t>
        <w:br/>
        <w:t>• Manage weight</w:t>
        <w:br/>
        <w:t>• Manage price</w:t>
      </w:r>
    </w:p>
    <w:p>
      <w:r>
        <w:t>Blend Management:</w:t>
        <w:br/>
        <w:t>• Manage Single Origin products</w:t>
        <w:br/>
        <w:t>• Manage Custom Blend ingredients</w:t>
        <w:br/>
        <w:t>• Manage the 3 B2B Blends</w:t>
        <w:br/>
        <w:t>• Manage recipes and proportions</w:t>
        <w:br/>
        <w:t>• Manage prices</w:t>
        <w:br/>
        <w:t>• Manage availability</w:t>
      </w:r>
    </w:p>
    <w:p>
      <w:r>
        <w:t>Custom Blend Control:</w:t>
        <w:br/>
        <w:t>• Control which origins can be used in Custom Blending</w:t>
        <w:br/>
        <w:t>• Disable an origin when stock is empty or insufficient</w:t>
        <w:br/>
        <w:t>• Make it available again when sufficient stock returns</w:t>
      </w:r>
    </w:p>
    <w:p>
      <w:r>
        <w:t>Stock Management:</w:t>
        <w:br/>
        <w:t>• Stock is measured in kilograms</w:t>
        <w:br/>
        <w:t>• Each coffee origin has independent stock</w:t>
        <w:br/>
        <w:t>• Add or reduce stock</w:t>
        <w:br/>
        <w:t>• View current stock</w:t>
        <w:br/>
        <w:t>• Monitor remaining quantities</w:t>
        <w:br/>
        <w:t>• Automatically deduct quantities after orders</w:t>
        <w:br/>
        <w:t>• For Custom Blends, automatically calculate and deduct the amount used from each origin</w:t>
      </w:r>
    </w:p>
    <w:p>
      <w:r>
        <w:t>Order Management:</w:t>
        <w:br/>
        <w:t>• View customer information</w:t>
        <w:br/>
        <w:t>• Products and blends</w:t>
        <w:br/>
        <w:t>• Custom Blend proportions</w:t>
        <w:br/>
        <w:t>• Weight</w:t>
        <w:br/>
        <w:t>• Price</w:t>
        <w:br/>
        <w:t>• Delivery cost</w:t>
        <w:br/>
        <w:t>• Payment method</w:t>
        <w:br/>
        <w:t>• Order status</w:t>
        <w:br/>
        <w:t>• Identify orders above 10 KG and route them to the B2B process</w:t>
      </w:r>
    </w:p>
    <w:p>
      <w:r>
        <w:t>B2B Management:</w:t>
        <w:br/>
        <w:t>• View 500g sample requests</w:t>
        <w:br/>
        <w:t>• View company/customer information</w:t>
        <w:br/>
        <w:t>• City and phone</w:t>
        <w:br/>
        <w:t>• Requested blend</w:t>
        <w:br/>
        <w:t>• Quantity</w:t>
        <w:br/>
        <w:t>• Request status</w:t>
        <w:br/>
        <w:t>• Handle final B2B commercial details</w:t>
      </w:r>
    </w:p>
    <w:p>
      <w:r>
        <w:t>Sample Management:</w:t>
        <w:br/>
        <w:t>• View and manage sample requests</w:t>
        <w:br/>
        <w:t>• Decide whether the sample is free while the customer pays delivery</w:t>
      </w:r>
    </w:p>
    <w:p>
      <w:r>
        <w:t>Shipping Management:</w:t>
        <w:br/>
        <w:t>• Define and modify delivery fees according to city, distance, and quantity</w:t>
      </w:r>
    </w:p>
    <w:p>
      <w:r>
        <w:t>Payment Management:</w:t>
        <w:br/>
        <w:t>• View payment method and payment status</w:t>
        <w:br/>
        <w:t>• Manage payment methods connected to the official BOGA CAFE bank account</w:t>
      </w:r>
    </w:p>
    <w:p>
      <w:r>
        <w:t>Notifications:</w:t>
        <w:br/>
        <w:t>• Orders</w:t>
        <w:br/>
        <w:t>• B2B requests</w:t>
        <w:br/>
        <w:t>• Samples</w:t>
        <w:br/>
        <w:t>• WhatsApp and Gmail notifications</w:t>
      </w:r>
    </w:p>
    <w:p>
      <w:r>
        <w:t>Content Management:</w:t>
        <w:br/>
        <w:t>• Product information</w:t>
        <w:br/>
        <w:t>• Blend information</w:t>
        <w:br/>
        <w:t>• Prices</w:t>
        <w:br/>
        <w:t>• Images</w:t>
        <w:br/>
        <w:t>• Product-related website content</w:t>
      </w:r>
    </w:p>
    <w:p>
      <w:pPr>
        <w:pStyle w:val="Heading1"/>
      </w:pPr>
      <w:r>
        <w:t>17. Packaging</w:t>
      </w:r>
    </w:p>
    <w:p>
      <w:r>
        <w:t>BOGA CAFE provides its own packaging.</w:t>
      </w:r>
    </w:p>
    <w:p>
      <w:r>
        <w:t>Available sizes:</w:t>
        <w:br/>
        <w:t>• 250g</w:t>
        <w:br/>
        <w:t>• 500g</w:t>
        <w:br/>
        <w:t>• 1kg</w:t>
      </w:r>
    </w:p>
    <w:p>
      <w:r>
        <w:t>Coffee remains Whole Beans only.</w:t>
      </w:r>
    </w:p>
    <w:p>
      <w:pPr>
        <w:pStyle w:val="Heading1"/>
      </w:pPr>
      <w:r>
        <w:t>18. Official Website Role</w:t>
      </w:r>
    </w:p>
    <w:p>
      <w:r>
        <w:t>The website is the complete official online presence of BOGA CAFE and combines:</w:t>
        <w:br/>
        <w:t>• Brand Identity</w:t>
        <w:br/>
        <w:t>• Product Presentation</w:t>
        <w:br/>
        <w:t>• E-commerce</w:t>
        <w:br/>
        <w:t>• B2B</w:t>
        <w:br/>
        <w:t>• Contact</w:t>
        <w:br/>
        <w:t>• Official Social Media Presence</w:t>
        <w:br/>
        <w:t>• Admin Panel</w:t>
      </w:r>
    </w:p>
    <w:p>
      <w:pPr>
        <w:pStyle w:val="Heading1"/>
      </w:pPr>
      <w:r>
        <w:t>19. Overall Website Vision</w:t>
      </w:r>
    </w:p>
    <w:p>
      <w:r>
        <w:t>The website combines:</w:t>
        <w:br/>
        <w:t>BOGA CAFE Brand + Coffee Products + Single Origin + Custom Blending + B2B / HORECA + 3 B2B Blends + B2B Samples + Online Orders + Payment + Delivery + Stock Management + WhatsApp / Email Notifications + Official Social Media Presence + Admin Panel.</w:t>
      </w:r>
    </w:p>
    <w:p>
      <w:r>
        <w:t>The goal is one official BOGA CAFE website that represents the brand while functioning as an online store and a system for B2C and B2B customers.</w:t>
      </w:r>
    </w:p>
    <w:p>
      <w:pPr>
        <w:pStyle w:val="Heading1"/>
      </w:pPr>
      <w:r>
        <w:t>20. General System Flow</w:t>
      </w:r>
    </w:p>
    <w:p>
      <w:r>
        <w:t>Customer selects coffee / recipe / proportions / weight</w:t>
        <w:br/>
        <w:t>↓</w:t>
        <w:br/>
        <w:t>System calculates price and required quantities</w:t>
        <w:br/>
        <w:t>↓</w:t>
        <w:br/>
        <w:t>System checks stock of each coffee origin</w:t>
        <w:br/>
        <w:t>↓</w:t>
        <w:br/>
        <w:t>If sufficient stock is available → order continues</w:t>
        <w:br/>
        <w:t>↓</w:t>
        <w:br/>
        <w:t>Stock is automatically reduced</w:t>
        <w:br/>
        <w:t>↓</w:t>
        <w:br/>
        <w:t>BOGA CAFE prepares the recipe with the Roaster / Factory</w:t>
        <w:br/>
        <w:t>↓</w:t>
        <w:br/>
        <w:t>BOGA CAFE packaging</w:t>
        <w:br/>
        <w:t>↓</w:t>
        <w:br/>
        <w:t>Delivery to customer</w:t>
      </w:r>
    </w:p>
    <w:p>
      <w:r>
        <w:t>If the order is above 10 KG:</w:t>
        <w:br/>
        <w:t>→ It becomes B2B</w:t>
        <w:br/>
        <w:t>→ Customer contacts the administration</w:t>
        <w:br/>
        <w:t>→ Administration determines price, conditions, and delivery</w:t>
        <w:br/>
        <w:t>→ Order is completed through the B2B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